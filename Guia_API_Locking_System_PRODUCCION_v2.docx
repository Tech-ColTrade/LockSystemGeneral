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Locking System — Guía de la API</w:t>
      </w:r>
    </w:p>
    <w:p>
      <w:r>
        <w:rPr>
          <w:i/>
        </w:rPr>
        <w:t>Entorno de PRODUCCIÓN. Autenticación, gestión de televisores, estados, códigos Pin y la API de integración por serial.</w:t>
      </w:r>
    </w:p>
    <w:p/>
    <w:p>
      <w:r>
        <w:rPr>
          <w:b/>
        </w:rPr>
        <w:t>URL base de todas las peticiones:</w:t>
      </w:r>
    </w:p>
    <w:p>
      <w:pPr>
        <w:spacing w:before="80" w:after="160"/>
        <w:ind w:left="216"/>
        <w:shd w:val="clear" w:fill="F2F2F2"/>
      </w:pPr>
      <w:r>
        <w:rPr>
          <w:rFonts w:ascii="Consolas" w:hAnsi="Consolas"/>
          <w:sz w:val="19"/>
        </w:rPr>
        <w:t>https://locksystemgeneralapi.onrender.com</w:t>
      </w:r>
    </w:p>
    <w:p>
      <w:r>
        <w:t>Todas las respuestas son JSON y todo viaja por HTTPS. Esta guía está ordenada como un paso a paso: primero te autenticas, luego creas un televisor y solo después lo consultas u operas.</w:t>
      </w:r>
    </w:p>
    <w:p/>
    <w:p>
      <w:r>
        <w:rPr>
          <w:b/>
        </w:rPr>
        <w:t>Hay dos formas de usar la API. Elige según quién eres: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Forma</w:t>
            </w:r>
          </w:p>
        </w:tc>
        <w:tc>
          <w:tcPr>
            <w:tcW w:type="dxa" w:w="2160"/>
          </w:tcPr>
          <w:p>
            <w:r/>
            <w:r>
              <w:rPr>
                <w:b/>
              </w:rPr>
              <w:t>Para quién</w:t>
            </w:r>
          </w:p>
        </w:tc>
        <w:tc>
          <w:tcPr>
            <w:tcW w:type="dxa" w:w="2160"/>
          </w:tcPr>
          <w:p>
            <w:r/>
            <w:r>
              <w:rPr>
                <w:b/>
              </w:rPr>
              <w:t>Se identifica el TV por</w:t>
            </w:r>
          </w:p>
        </w:tc>
        <w:tc>
          <w:tcPr>
            <w:tcW w:type="dxa" w:w="2160"/>
          </w:tcPr>
          <w:p>
            <w:r/>
            <w:r>
              <w:rPr>
                <w:b/>
              </w:rPr>
              <w:t>Autenticación</w:t>
            </w:r>
          </w:p>
        </w:tc>
      </w:tr>
      <w:tr>
        <w:tc>
          <w:tcPr>
            <w:tcW w:type="dxa" w:w="2160"/>
          </w:tcPr>
          <w:p>
            <w:r>
              <w:t>Integración</w:t>
            </w:r>
          </w:p>
        </w:tc>
        <w:tc>
          <w:tcPr>
            <w:tcW w:type="dxa" w:w="2160"/>
          </w:tcPr>
          <w:p>
            <w:r>
              <w:t>Sistemas externos que integran con nosotros</w:t>
            </w:r>
          </w:p>
        </w:tc>
        <w:tc>
          <w:tcPr>
            <w:tcW w:type="dxa" w:w="2160"/>
          </w:tcPr>
          <w:p>
            <w:r>
              <w:t>Número de serial</w:t>
            </w:r>
          </w:p>
        </w:tc>
        <w:tc>
          <w:tcPr>
            <w:tcW w:type="dxa" w:w="2160"/>
          </w:tcPr>
          <w:p>
            <w:r>
              <w:t>API-key por empresa</w:t>
            </w:r>
          </w:p>
        </w:tc>
      </w:tr>
      <w:tr>
        <w:tc>
          <w:tcPr>
            <w:tcW w:type="dxa" w:w="2160"/>
          </w:tcPr>
          <w:p>
            <w:r>
              <w:t>Panel</w:t>
            </w:r>
          </w:p>
        </w:tc>
        <w:tc>
          <w:tcPr>
            <w:tcW w:type="dxa" w:w="2160"/>
          </w:tcPr>
          <w:p>
            <w:r>
              <w:t>Equipo interno / administración</w:t>
            </w:r>
          </w:p>
        </w:tc>
        <w:tc>
          <w:tcPr>
            <w:tcW w:type="dxa" w:w="2160"/>
          </w:tcPr>
          <w:p>
            <w:r>
              <w:t>ID interno de la base</w:t>
            </w:r>
          </w:p>
        </w:tc>
        <w:tc>
          <w:tcPr>
            <w:tcW w:type="dxa" w:w="2160"/>
          </w:tcPr>
          <w:p>
            <w:r>
              <w:t>Token JWT (correo + contraseña)</w:t>
            </w:r>
          </w:p>
        </w:tc>
      </w:tr>
    </w:tbl>
    <w:p/>
    <w:p>
      <w:r>
        <w:t>Si vas a integrar tu sistema con nosotros, usa la PARTE A (integración). La PARTE B es para el equipo interno que administra la plataforma.</w:t>
      </w:r>
    </w:p>
    <w:p>
      <w:r>
        <w:br w:type="page"/>
      </w:r>
    </w:p>
    <w:p>
      <w:pPr>
        <w:pStyle w:val="Heading1"/>
      </w:pPr>
      <w:r>
        <w:rPr>
          <w:color w:val="C2185B"/>
        </w:rPr>
        <w:t>PARTE A — API de Integración (por serial)</w:t>
      </w:r>
    </w:p>
    <w:p>
      <w:r>
        <w:t>Esta es la API que usarás si integras tu sistema con Locking System. Direccionas cada televisor por su número de serial (el mismo que te vendimos), sin necesidad de conocer ningún id interno nuestro. Cada petición se autentica con una API-key, y esa clave solo ve y opera los televisores de tu empresa.</w:t>
      </w:r>
    </w:p>
    <w:p>
      <w:pPr>
        <w:pStyle w:val="Heading2"/>
      </w:pPr>
      <w:r>
        <w:t>A.1 Obtener tu API-key</w:t>
      </w:r>
    </w:p>
    <w:p>
      <w:r>
        <w:t>La API-key la genera el administrador de Locking System desde el panel (sección Empresas → botón "Claves"). Te la entregamos una sola vez y tiene esta forma:</w:t>
      </w:r>
    </w:p>
    <w:p>
      <w:pPr>
        <w:spacing w:before="80" w:after="160"/>
        <w:ind w:left="216"/>
        <w:shd w:val="clear" w:fill="F2F2F2"/>
      </w:pPr>
      <w:r>
        <w:rPr>
          <w:rFonts w:ascii="Consolas" w:hAnsi="Consolas"/>
          <w:sz w:val="19"/>
        </w:rPr>
        <w:t>a1b2c3d4.Xy9Z_kLmN0pQrs...tuVwx</w:t>
      </w:r>
    </w:p>
    <w:p>
      <w:pPr>
        <w:pStyle w:val="ListBullet"/>
      </w:pPr>
      <w:r>
        <w:t>La parte antes del punto (a1b2c3d4) es el prefijo público: sirve para identificar la clave.</w:t>
      </w:r>
    </w:p>
    <w:p>
      <w:pPr>
        <w:pStyle w:val="ListBullet"/>
      </w:pPr>
      <w:r>
        <w:t>Guárdala en un lugar seguro apenas la recibas: no se puede volver a mostrar. Si se pierde, se revoca y se genera otra.</w:t>
      </w:r>
    </w:p>
    <w:p>
      <w:pPr>
        <w:pStyle w:val="ListBullet"/>
      </w:pPr>
      <w:r>
        <w:t>Trátala como una contraseña. Con ella se puede operar TODOS los televisores de tu empresa.</w:t>
      </w:r>
    </w:p>
    <w:p>
      <w:pPr>
        <w:pStyle w:val="Heading2"/>
      </w:pPr>
      <w:r>
        <w:t>A.2 Autenticación (en cada petición)</w:t>
      </w:r>
    </w:p>
    <w:p>
      <w:r>
        <w:t>No hay login ni tokens: cada petición lleva tu API-key en la cabecera Authorization, con el prefijo "Api-Key":</w:t>
      </w:r>
    </w:p>
    <w:p>
      <w:pPr>
        <w:spacing w:before="80" w:after="160"/>
        <w:ind w:left="216"/>
        <w:shd w:val="clear" w:fill="F2F2F2"/>
      </w:pPr>
      <w:r>
        <w:rPr>
          <w:rFonts w:ascii="Consolas" w:hAnsi="Consolas"/>
          <w:sz w:val="19"/>
        </w:rPr>
        <w:t>Authorization: Api-Key a1b2c3d4.Xy9Z_kLmN0pQrs...tuVwx</w:t>
      </w:r>
    </w:p>
    <w:p>
      <w:r>
        <w:t>Ejemplo completo con curl (consultar un televisor por su serial 51531):</w:t>
      </w:r>
    </w:p>
    <w:p>
      <w:pPr>
        <w:spacing w:before="80" w:after="160"/>
        <w:ind w:left="216"/>
        <w:shd w:val="clear" w:fill="F2F2F2"/>
      </w:pPr>
      <w:r>
        <w:rPr>
          <w:rFonts w:ascii="Consolas" w:hAnsi="Consolas"/>
          <w:sz w:val="19"/>
        </w:rPr>
        <w:t>curl https://locksystemgeneralapi.onrender.com/api/integracion/televisores/51531/ \</w:t>
        <w:br/>
        <w:t xml:space="preserve">  -H "Authorization: Api-Key a1b2c3d4.Xy9Z_kLmN0pQrs...tuVwx"</w:t>
      </w:r>
    </w:p>
    <w:p>
      <w:r>
        <w:t>Si la clave falta, es inválida o fue revocada, recibirás 401 Unauthorized. Si tu empresa está desactivada, también 401.</w:t>
      </w:r>
    </w:p>
    <w:p>
      <w:pPr>
        <w:pStyle w:val="Heading2"/>
      </w:pPr>
      <w:r>
        <w:t>A.3 Crear un televisor</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w:t>
      </w:r>
    </w:p>
    <w:p>
      <w:r>
        <w:t>El televisor queda automáticamente asociado a tu empresa (no hace falta ni se puede indicar otra). Cuerpo de la petición:</w:t>
      </w:r>
    </w:p>
    <w:p>
      <w:pPr>
        <w:spacing w:before="80" w:after="160"/>
        <w:ind w:left="216"/>
        <w:shd w:val="clear" w:fill="F2F2F2"/>
      </w:pPr>
      <w:r>
        <w:rPr>
          <w:rFonts w:ascii="Consolas" w:hAnsi="Consolas"/>
          <w:sz w:val="19"/>
        </w:rPr>
        <w:t>{</w:t>
        <w:br/>
        <w:t xml:space="preserve">  "serial_number": "51531",</w:t>
        <w:br/>
        <w:t xml:space="preserve">  "mac_address": "B4:04:29:7E:3A:EE",</w:t>
        <w:br/>
        <w:t xml:space="preserve">  "numero_credito": "900123456"</w:t>
        <w:br/>
        <w:t>}</w:t>
      </w:r>
    </w:p>
    <w:p>
      <w:pPr>
        <w:pStyle w:val="ListBullet"/>
      </w:pPr>
      <w:r>
        <w:t>serial_number: obligatorio en la práctica para integración — es como direccionarás el equipo después. Debe ser único en el sistema.</w:t>
      </w:r>
    </w:p>
    <w:p>
      <w:pPr>
        <w:pStyle w:val="ListBullet"/>
      </w:pPr>
      <w:r>
        <w:t>mac_address: obligatorio. Identifica físicamente el equipo; único en el sistema.</w:t>
      </w:r>
    </w:p>
    <w:p>
      <w:pPr>
        <w:pStyle w:val="ListBullet"/>
      </w:pPr>
      <w:r>
        <w:t>numero_credito: opcional (solo dígitos).</w:t>
      </w:r>
    </w:p>
    <w:p>
      <w:r>
        <w:t>Respuesta 201 Created:</w:t>
      </w:r>
    </w:p>
    <w:p>
      <w:pPr>
        <w:spacing w:before="80" w:after="160"/>
        <w:ind w:left="216"/>
        <w:shd w:val="clear" w:fill="F2F2F2"/>
      </w:pPr>
      <w:r>
        <w:rPr>
          <w:rFonts w:ascii="Consolas" w:hAnsi="Consolas"/>
          <w:sz w:val="19"/>
        </w:rPr>
        <w:t>{</w:t>
        <w:br/>
        <w:t xml:space="preserve">  "id": 12,</w:t>
        <w:br/>
        <w:t xml:space="preserve">  "empresa": "Google Colombia S.A.S.",</w:t>
        <w:br/>
        <w:t xml:space="preserve">  "mac_address": "B4:04:29:7E:3A:EE",</w:t>
        <w:br/>
        <w:t xml:space="preserve">  "serial_number": "51531",</w:t>
        <w:br/>
        <w:t xml:space="preserve">  "numero_credito": "900123456",</w:t>
        <w:br/>
        <w:t xml:space="preserve">  "inhabilitado": false,</w:t>
        <w:br/>
        <w:t xml:space="preserve">  "eui64": "",</w:t>
        <w:br/>
        <w:t xml:space="preserve">  "created_at": "2026-07-14T18:20:00-05:00"</w:t>
        <w:br/>
        <w:t>}</w:t>
      </w:r>
    </w:p>
    <w:p>
      <w:r>
        <w:t>Si el serial o la MAC ya existen en el sistema, recibes 400 con un mensaje claro (no se revela de qué empresa es el equipo).</w:t>
      </w:r>
    </w:p>
    <w:p>
      <w:pPr>
        <w:pStyle w:val="Heading2"/>
      </w:pPr>
      <w:r>
        <w:t>A.4 Consultar un televisor / listar los tuyos</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w:t>
      </w:r>
    </w:p>
    <w:p>
      <w:r>
        <w:t>Devuelve el mismo objeto de arriba para el televisor con ese serial. Si el serial no existe o no es de tu empresa, recibes 404.</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w:t>
      </w:r>
    </w:p>
    <w:p>
      <w:r>
        <w:t>Lista paginada de TODOS tus televisores (10 por página). Acepta ?search=&lt;texto&gt; (MAC, serial o crédito) y ?page=&lt;n&gt;. Respuesta:</w:t>
      </w:r>
    </w:p>
    <w:p>
      <w:pPr>
        <w:spacing w:before="80" w:after="160"/>
        <w:ind w:left="216"/>
        <w:shd w:val="clear" w:fill="F2F2F2"/>
      </w:pPr>
      <w:r>
        <w:rPr>
          <w:rFonts w:ascii="Consolas" w:hAnsi="Consolas"/>
          <w:sz w:val="19"/>
        </w:rPr>
        <w:t>{</w:t>
        <w:br/>
        <w:t xml:space="preserve">  "count": 25,</w:t>
        <w:br/>
        <w:t xml:space="preserve">  "next": "https://locksystemgeneralapi.onrender.com/api/integracion/televisores/?page=2",</w:t>
        <w:br/>
        <w:t xml:space="preserve">  "previous": null,</w:t>
        <w:br/>
        <w:t xml:space="preserve">  "results": [ { ...televisor... }, ... ]</w:t>
        <w:br/>
        <w:t>}</w:t>
      </w:r>
    </w:p>
    <w:p>
      <w:pPr>
        <w:pStyle w:val="Heading2"/>
      </w:pPr>
      <w:r>
        <w:t>A.5 Consultar el estado real en el portal WhaleTV</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/api/integracion/televisores/{serial}/estado-portal/</w:t>
      </w:r>
    </w:p>
    <w:p>
      <w:r>
        <w:t>Lee el estado actual del dispositivo directamente en el portal:</w:t>
      </w:r>
    </w:p>
    <w:p>
      <w:pPr>
        <w:spacing w:before="80" w:after="160"/>
        <w:ind w:left="216"/>
        <w:shd w:val="clear" w:fill="F2F2F2"/>
      </w:pPr>
      <w:r>
        <w:rPr>
          <w:rFonts w:ascii="Consolas" w:hAnsi="Consolas"/>
          <w:sz w:val="19"/>
        </w:rPr>
        <w:t>{</w:t>
        <w:br/>
        <w:t xml:space="preserve">  "eui64": "B40429FFFE7E3AEE",</w:t>
        <w:br/>
        <w:t xml:space="preserve">  "lock_status": 0,</w:t>
        <w:br/>
        <w:t xml:space="preserve">  "payment_status": 1,</w:t>
        <w:br/>
        <w:t xml:space="preserve">  "clear_status": 0,</w:t>
        <w:br/>
        <w:t xml:space="preserve">  "inhabilitado_portal": false</w:t>
        <w:br/>
        <w:t>}</w:t>
      </w:r>
    </w:p>
    <w:p>
      <w:pPr>
        <w:pStyle w:val="ListBullet"/>
      </w:pPr>
      <w:r>
        <w:t>lock_status: 0 = desbloqueado, 1 = bloqueado.</w:t>
      </w:r>
    </w:p>
    <w:p>
      <w:pPr>
        <w:pStyle w:val="ListBullet"/>
      </w:pPr>
      <w:r>
        <w:t>inhabilitado_portal: true si el equipo está bloqueado en el portal.</w:t>
      </w:r>
    </w:p>
    <w:p>
      <w:pPr>
        <w:pStyle w:val="Heading2"/>
      </w:pPr>
      <w:r>
        <w:t>A.6 Habilitar / Inhabilitar un televisor</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/api/integracion/televisores/{serial}/estado/</w:t>
      </w:r>
    </w:p>
    <w:p>
      <w:r>
        <w:t>Guarda el estado y lanza en segundo plano la sincronización con el portal. Cuerpo:</w:t>
      </w:r>
    </w:p>
    <w:p>
      <w:pPr>
        <w:spacing w:before="80" w:after="160"/>
        <w:ind w:left="216"/>
        <w:shd w:val="clear" w:fill="F2F2F2"/>
      </w:pPr>
      <w:r>
        <w:rPr>
          <w:rFonts w:ascii="Consolas" w:hAnsi="Consolas"/>
          <w:sz w:val="19"/>
        </w:rPr>
        <w:t>{ "inhabilitar": true }</w:t>
      </w:r>
    </w:p>
    <w:p>
      <w:r>
        <w:t>Usa true para INHABILITAR (bloquear) y false para HABILITAR (desbloquear). Respuesta 202 Accepted:</w:t>
      </w:r>
    </w:p>
    <w:p>
      <w:pPr>
        <w:spacing w:before="80" w:after="160"/>
        <w:ind w:left="216"/>
        <w:shd w:val="clear" w:fill="F2F2F2"/>
      </w:pPr>
      <w:r>
        <w:rPr>
          <w:rFonts w:ascii="Consolas" w:hAnsi="Consolas"/>
          <w:sz w:val="19"/>
        </w:rPr>
        <w:t>{</w:t>
        <w:br/>
        <w:t xml:space="preserve">  "job": 87,</w:t>
        <w:br/>
        <w:t xml:space="preserve">  "estado": "pendiente",</w:t>
        <w:br/>
        <w:t xml:space="preserve">  "inhabilitado": true</w:t>
        <w:br/>
        <w:t>}</w:t>
      </w:r>
    </w:p>
    <w:p>
      <w:r>
        <w:t>El cambio se aplica en el portal de forma asíncrona. Usa el "job" para seguir el progreso (siguiente paso).</w:t>
      </w:r>
    </w:p>
    <w:p>
      <w:pPr>
        <w:pStyle w:val="Heading2"/>
      </w:pPr>
      <w:r>
        <w:t>A.7 Seguir el progreso del cambio de estado</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/api/integracion/televisores/{serial}/sync/{job}/</w:t>
      </w:r>
    </w:p>
    <w:p>
      <w:r>
        <w:t>Consulta (polling) el avance del job devuelto en el paso anterior:</w:t>
      </w:r>
    </w:p>
    <w:p>
      <w:pPr>
        <w:spacing w:before="80" w:after="160"/>
        <w:ind w:left="216"/>
        <w:shd w:val="clear" w:fill="F2F2F2"/>
      </w:pPr>
      <w:r>
        <w:rPr>
          <w:rFonts w:ascii="Consolas" w:hAnsi="Consolas"/>
          <w:sz w:val="19"/>
        </w:rPr>
        <w:t>{</w:t>
        <w:br/>
        <w:t xml:space="preserve">  "job": 87,</w:t>
        <w:br/>
        <w:t xml:space="preserve">  "estado": "terminado",</w:t>
        <w:br/>
        <w:t xml:space="preserve">  "porcentaje": 100,</w:t>
        <w:br/>
        <w:t xml:space="preserve">  "finalizado": true,</w:t>
        <w:br/>
        <w:t xml:space="preserve">  "error": "",</w:t>
        <w:br/>
        <w:t xml:space="preserve">  "inhabilitar": true</w:t>
        <w:br/>
        <w:t>}</w:t>
      </w:r>
    </w:p>
    <w:p>
      <w:pPr>
        <w:pStyle w:val="ListBullet"/>
      </w:pPr>
      <w:r>
        <w:t>estado: pendiente | corriendo | terminado | error.</w:t>
      </w:r>
    </w:p>
    <w:p>
      <w:pPr>
        <w:pStyle w:val="ListBullet"/>
      </w:pPr>
      <w:r>
        <w:t>Repite la consulta cada 2–3 segundos hasta que finalizado sea true.</w:t>
      </w:r>
    </w:p>
    <w:p>
      <w:pPr>
        <w:pStyle w:val="Heading2"/>
      </w:pPr>
      <w:r>
        <w:t>A.8 Validar (comparar app vs portal, sin cambiar nada)</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/api/integracion/televisores/{serial}/validar/</w:t>
      </w:r>
    </w:p>
    <w:p>
      <w:r>
        <w:t>Compara el estado guardado con el del portal, sin modificar nada:</w:t>
      </w:r>
    </w:p>
    <w:p>
      <w:pPr>
        <w:spacing w:before="80" w:after="160"/>
        <w:ind w:left="216"/>
        <w:shd w:val="clear" w:fill="F2F2F2"/>
      </w:pPr>
      <w:r>
        <w:rPr>
          <w:rFonts w:ascii="Consolas" w:hAnsi="Consolas"/>
          <w:sz w:val="19"/>
        </w:rPr>
        <w:t>{</w:t>
        <w:br/>
        <w:t xml:space="preserve">  "coincide": true,</w:t>
        <w:br/>
        <w:t xml:space="preserve">  "remoto_inhabilitado": false,</w:t>
        <w:br/>
        <w:t xml:space="preserve">  "local_inhabilitado": false,</w:t>
        <w:br/>
        <w:t xml:space="preserve">  "mensaje": "El televisor está Habilitado en el portal, igual que en la app. No hay nada que sincronizar."</w:t>
        <w:br/>
        <w:t>}</w:t>
      </w:r>
    </w:p>
    <w:p>
      <w:pPr>
        <w:pStyle w:val="Heading2"/>
      </w:pPr>
      <w:r>
        <w:t>A.9 Cambio de estado masivo (Enrolar Estado)</w:t>
      </w:r>
    </w:p>
    <w:p>
      <w:r>
        <w:t>Para cambiar el estado de MUCHOS televisores de una vez. A diferencia de A.6 (que actúa sobre un solo serial), aquí subes un archivo CSV o XLSX con los equipos y el estado que quieres aplicar. Es una operación asíncrona: te devuelve un "job" y consultas su avance por polling (como en A.7).</w:t>
      </w:r>
    </w:p>
    <w:p>
      <w:r>
        <w:rPr>
          <w:b/>
        </w:rPr>
        <w:t>Columnas del archivo (el encabezado no distingue mayúsculas):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Columna</w:t>
            </w:r>
          </w:p>
        </w:tc>
        <w:tc>
          <w:tcPr>
            <w:tcW w:type="dxa" w:w="2880"/>
          </w:tcPr>
          <w:p>
            <w:r/>
            <w:r>
              <w:rPr>
                <w:b/>
              </w:rPr>
              <w:t>Obligatoria</w:t>
            </w:r>
          </w:p>
        </w:tc>
        <w:tc>
          <w:tcPr>
            <w:tcW w:type="dxa" w:w="2880"/>
          </w:tcPr>
          <w:p>
            <w:r/>
            <w:r>
              <w:rPr>
                <w:b/>
              </w:rPr>
              <w:t>También se acepta como</w:t>
            </w:r>
          </w:p>
        </w:tc>
      </w:tr>
      <w:tr>
        <w:tc>
          <w:tcPr>
            <w:tcW w:type="dxa" w:w="2880"/>
          </w:tcPr>
          <w:p>
            <w:r>
              <w:t>mac_address</w:t>
            </w:r>
          </w:p>
        </w:tc>
        <w:tc>
          <w:tcPr>
            <w:tcW w:type="dxa" w:w="2880"/>
          </w:tcPr>
          <w:p>
            <w:r>
              <w:t>Sí</w:t>
            </w:r>
          </w:p>
        </w:tc>
        <w:tc>
          <w:tcPr>
            <w:tcW w:type="dxa" w:w="2880"/>
          </w:tcPr>
          <w:p>
            <w:r>
              <w:t>mac, direccion_mac</w:t>
            </w:r>
          </w:p>
        </w:tc>
      </w:tr>
      <w:tr>
        <w:tc>
          <w:tcPr>
            <w:tcW w:type="dxa" w:w="2880"/>
          </w:tcPr>
          <w:p>
            <w:r>
              <w:t>estado</w:t>
            </w:r>
          </w:p>
        </w:tc>
        <w:tc>
          <w:tcPr>
            <w:tcW w:type="dxa" w:w="2880"/>
          </w:tcPr>
          <w:p>
            <w:r>
              <w:t>Sí</w:t>
            </w:r>
          </w:p>
        </w:tc>
        <w:tc>
          <w:tcPr>
            <w:tcW w:type="dxa" w:w="2880"/>
          </w:tcPr>
          <w:p>
            <w:r>
              <w:t>status, lock_status, inhabilitado</w:t>
            </w:r>
          </w:p>
        </w:tc>
      </w:tr>
      <w:tr>
        <w:tc>
          <w:tcPr>
            <w:tcW w:type="dxa" w:w="2880"/>
          </w:tcPr>
          <w:p>
            <w:r>
              <w:t>serial_number</w:t>
            </w:r>
          </w:p>
        </w:tc>
        <w:tc>
          <w:tcPr>
            <w:tcW w:type="dxa" w:w="2880"/>
          </w:tcPr>
          <w:p>
            <w:r>
              <w:t>No</w:t>
            </w:r>
          </w:p>
        </w:tc>
        <w:tc>
          <w:tcPr>
            <w:tcW w:type="dxa" w:w="2880"/>
          </w:tcPr>
          <w:p>
            <w:r>
              <w:t>serial, sn</w:t>
            </w:r>
          </w:p>
        </w:tc>
      </w:tr>
    </w:tbl>
    <w:p/>
    <w:p>
      <w:r>
        <w:t>En la columna "estado", los valores que se interpretan como INHABILITAR (bloquear): inhabilitado, bloqueado, lock, si, true, 1, x. Y como HABILITAR (desbloquear): habilitado, desbloqueado, unlock, no, false, 0.</w:t>
      </w:r>
    </w:p>
    <w:p>
      <w:r>
        <w:rPr>
          <w:b/>
        </w:rPr>
        <w:t>Ejemplo de archivo estados.csv:</w:t>
      </w:r>
    </w:p>
    <w:p>
      <w:pPr>
        <w:spacing w:before="80" w:after="160"/>
        <w:ind w:left="216"/>
        <w:shd w:val="clear" w:fill="F2F2F2"/>
      </w:pPr>
      <w:r>
        <w:rPr>
          <w:rFonts w:ascii="Consolas" w:hAnsi="Consolas"/>
          <w:sz w:val="19"/>
        </w:rPr>
        <w:t>mac_address,estado</w:t>
        <w:br/>
        <w:t>B4:04:29:7E:3A:EE,inhabilitado</w:t>
        <w:br/>
        <w:t>A0:11:22:33:44:55,habilitado</w:t>
      </w:r>
    </w:p>
    <w:p>
      <w:r>
        <w:t>Lanzarlo — se envía como multipart/form-data en el campo "archivo":</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/api/integracion/televisores/enrolar-estado/</w:t>
      </w:r>
    </w:p>
    <w:p>
      <w:pPr>
        <w:spacing w:before="80" w:after="160"/>
        <w:ind w:left="216"/>
        <w:shd w:val="clear" w:fill="F2F2F2"/>
      </w:pPr>
      <w:r>
        <w:rPr>
          <w:rFonts w:ascii="Consolas" w:hAnsi="Consolas"/>
          <w:sz w:val="19"/>
        </w:rPr>
        <w:t>curl -X POST https://locksystemgeneralapi.onrender.com/api/integracion/televisores/enrolar-estado/ \</w:t>
        <w:br/>
        <w:t xml:space="preserve">  -H "Authorization: Api-Key a1b2c3d4.Xy9Z..." \</w:t>
        <w:br/>
        <w:t xml:space="preserve">  -F "archivo=@estados.csv"</w:t>
      </w:r>
    </w:p>
    <w:p>
      <w:r>
        <w:t>Respuesta 202 Accepted (guarda el "job" para el siguiente paso):</w:t>
      </w:r>
    </w:p>
    <w:p>
      <w:pPr>
        <w:spacing w:before="80" w:after="160"/>
        <w:ind w:left="216"/>
        <w:shd w:val="clear" w:fill="F2F2F2"/>
      </w:pPr>
      <w:r>
        <w:rPr>
          <w:rFonts w:ascii="Consolas" w:hAnsi="Consolas"/>
          <w:sz w:val="19"/>
        </w:rPr>
        <w:t>{</w:t>
        <w:br/>
        <w:t xml:space="preserve">  "job": 87,</w:t>
        <w:br/>
        <w:t xml:space="preserve">  "creados": 0,</w:t>
        <w:br/>
        <w:t xml:space="preserve">  "actualizados": 2,</w:t>
        <w:br/>
        <w:t xml:space="preserve">  "cambios": 2,</w:t>
        <w:br/>
        <w:t xml:space="preserve">  "errores": []</w:t>
        <w:br/>
        <w:t>}</w:t>
      </w:r>
    </w:p>
    <w:p>
      <w:r>
        <w:t>Seguir el progreso (polling, hasta que "finalizado" sea true):</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/api/integracion/televisores/enrolar-estado/{job}/</w:t>
      </w:r>
    </w:p>
    <w:p>
      <w:pPr>
        <w:spacing w:before="80" w:after="160"/>
        <w:ind w:left="216"/>
        <w:shd w:val="clear" w:fill="F2F2F2"/>
      </w:pPr>
      <w:r>
        <w:rPr>
          <w:rFonts w:ascii="Consolas" w:hAnsi="Consolas"/>
          <w:sz w:val="19"/>
        </w:rPr>
        <w:t>{</w:t>
        <w:br/>
        <w:t xml:space="preserve">  "id": 87, "modo": "sync", "estado": "corriendo",</w:t>
        <w:br/>
        <w:t xml:space="preserve">  "total": 2, "procesados": 1, "ok_count": 1, "error_count": 0,</w:t>
        <w:br/>
        <w:t xml:space="preserve">  "porcentaje": 50, "finalizado": false,</w:t>
        <w:br/>
        <w:t xml:space="preserve">  "items": [</w:t>
        <w:br/>
        <w:t xml:space="preserve">    { "mac_address": "B4:04:29:7E:3A:EE", "estado": "ok",</w:t>
        <w:br/>
        <w:t xml:space="preserve">      "inhabilitar": true, "mensaje": "Inhabilitado" }</w:t>
        <w:br/>
        <w:t xml:space="preserve">  ]</w:t>
        <w:br/>
        <w:t>}</w:t>
      </w:r>
    </w:p>
    <w:p>
      <w:r>
        <w:t>Además puedes cancelar el lote o descargar su resultado en Excel:</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/api/integracion/televisores/enrolar-estado/{job}/cancelar/</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/api/integracion/televisores/enrolar-estado/{job}/exportar/</w:t>
      </w:r>
    </w:p>
    <w:p>
      <w:r>
        <w:t>Nota de seguridad: si el archivo trae un MAC que pertenece a otra empresa, esa fila se rechaza (aparece en "errores"); nunca se tocan equipos ajenos.</w:t>
      </w:r>
    </w:p>
    <w:p>
      <w:pPr>
        <w:pStyle w:val="Heading2"/>
      </w:pPr>
      <w:r>
        <w:t>A.10 Validación masiva</w:t>
      </w:r>
    </w:p>
    <w:p>
      <w:r>
        <w:t>Compara TODOS tus televisores contra el portal, sin cambiar nada (dry-run). Sirve para detectar cuáles quedaron desincronizados. También es asíncrona: devuelve un "job" y se consulta por polling. No sube archivo.</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/api/integracion/televisores/validar-masivo/</w:t>
      </w:r>
    </w:p>
    <w:p>
      <w:pPr>
        <w:spacing w:before="80" w:after="160"/>
        <w:ind w:left="216"/>
        <w:shd w:val="clear" w:fill="F2F2F2"/>
      </w:pPr>
      <w:r>
        <w:rPr>
          <w:rFonts w:ascii="Consolas" w:hAnsi="Consolas"/>
          <w:sz w:val="19"/>
        </w:rPr>
        <w:t>curl -X POST https://locksystemgeneralapi.onrender.com/api/integracion/televisores/validar-masivo/ \</w:t>
        <w:br/>
        <w:t xml:space="preserve">  -H "Authorization: Api-Key a1b2c3d4.Xy9Z..."</w:t>
      </w:r>
    </w:p>
    <w:p>
      <w:r>
        <w:t>Respuesta 202 Accepted:</w:t>
      </w:r>
    </w:p>
    <w:p>
      <w:pPr>
        <w:spacing w:before="80" w:after="160"/>
        <w:ind w:left="216"/>
        <w:shd w:val="clear" w:fill="F2F2F2"/>
      </w:pPr>
      <w:r>
        <w:rPr>
          <w:rFonts w:ascii="Consolas" w:hAnsi="Consolas"/>
          <w:sz w:val="19"/>
        </w:rPr>
        <w:t>{ "job": 90, "total": 25 }</w:t>
      </w:r>
    </w:p>
    <w:p>
      <w:r>
        <w:t>Consultar el resultado (polling). Cada item trae la comparación app vs portal:</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/api/integracion/televisores/validar-masivo/{job}/</w:t>
      </w:r>
    </w:p>
    <w:p>
      <w:pPr>
        <w:spacing w:before="80" w:after="160"/>
        <w:ind w:left="216"/>
        <w:shd w:val="clear" w:fill="F2F2F2"/>
      </w:pPr>
      <w:r>
        <w:rPr>
          <w:rFonts w:ascii="Consolas" w:hAnsi="Consolas"/>
          <w:sz w:val="19"/>
        </w:rPr>
        <w:t>{</w:t>
        <w:br/>
        <w:t xml:space="preserve">  "id": 90, "modo": "validacion", "estado": "terminado",</w:t>
        <w:br/>
        <w:t xml:space="preserve">  "total": 25, "procesados": 25, "porcentaje": 100, "finalizado": true,</w:t>
        <w:br/>
        <w:t xml:space="preserve">  "items": [</w:t>
        <w:br/>
        <w:t xml:space="preserve">    { "mac_address": "B4:04:29:7E:3A:EE", "coincide": false,</w:t>
        <w:br/>
        <w:t xml:space="preserve">      "remoto_inhabilitado": true, "local_inhabilitado": false,</w:t>
        <w:br/>
        <w:t xml:space="preserve">      "mensaje": "Portal: Inhabilitado | App: Habilitado. Conviene sincronizar." }</w:t>
        <w:br/>
        <w:t xml:space="preserve">  ]</w:t>
        <w:br/>
        <w:t>}</w:t>
      </w:r>
    </w:p>
    <w:p>
      <w:r>
        <w:t>Si no coincide, usa A.6 (cambio de estado individual) o A.9 (masivo) para volver a alinear el televisor con el portal.</w:t>
      </w:r>
    </w:p>
    <w:p>
      <w:pPr>
        <w:pStyle w:val="Heading2"/>
      </w:pPr>
      <w:r>
        <w:t>A.11 Códigos Pin (desbloqueo manual)</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/api/integracion/televisores/{serial}/pincodes/</w:t>
      </w:r>
    </w:p>
    <w:p>
      <w:r>
        <w:t>Lista los grupos de Código Pin disponibles del dispositivo:</w:t>
      </w:r>
    </w:p>
    <w:p>
      <w:pPr>
        <w:spacing w:before="80" w:after="160"/>
        <w:ind w:left="216"/>
        <w:shd w:val="clear" w:fill="F2F2F2"/>
      </w:pPr>
      <w:r>
        <w:rPr>
          <w:rFonts w:ascii="Consolas" w:hAnsi="Consolas"/>
          <w:sz w:val="19"/>
        </w:rPr>
        <w:t>{</w:t>
        <w:br/>
        <w:t xml:space="preserve">  "eui64": "B40429FFFE7E3AEE",</w:t>
        <w:br/>
        <w:t xml:space="preserve">  "grupos": [</w:t>
        <w:br/>
        <w:t xml:space="preserve">    { "codeId": "1001", "passCode": "0323", "pinCode": "483920" }</w:t>
        <w:br/>
        <w:t xml:space="preserve">  ]</w:t>
        <w:br/>
        <w:t>}</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/api/integracion/televisores/{serial}/pincodes/usar/</w:t>
      </w:r>
    </w:p>
    <w:p>
      <w:r>
        <w:t>Dado el Código de Acceso (passcode) que muestra el televisor, entrega su Código Pin de desbloqueo, lo marca como usado y lo registra. Cuerpo:</w:t>
      </w:r>
    </w:p>
    <w:p>
      <w:pPr>
        <w:spacing w:before="80" w:after="160"/>
        <w:ind w:left="216"/>
        <w:shd w:val="clear" w:fill="F2F2F2"/>
      </w:pPr>
      <w:r>
        <w:rPr>
          <w:rFonts w:ascii="Consolas" w:hAnsi="Consolas"/>
          <w:sz w:val="19"/>
        </w:rPr>
        <w:t>{ "passcode": "0323" }</w:t>
      </w:r>
    </w:p>
    <w:p>
      <w:r>
        <w:t>Respuesta:</w:t>
      </w:r>
    </w:p>
    <w:p>
      <w:pPr>
        <w:spacing w:before="80" w:after="160"/>
        <w:ind w:left="216"/>
        <w:shd w:val="clear" w:fill="F2F2F2"/>
      </w:pPr>
      <w:r>
        <w:rPr>
          <w:rFonts w:ascii="Consolas" w:hAnsi="Consolas"/>
          <w:sz w:val="19"/>
        </w:rPr>
        <w:t>{</w:t>
        <w:br/>
        <w:t xml:space="preserve">  "passcode": "0323",</w:t>
        <w:br/>
        <w:t xml:space="preserve">  "pin_code": "483920",</w:t>
        <w:br/>
        <w:t xml:space="preserve">  "creado": "2026-07-14T18:35:10-05:00"</w:t>
        <w:br/>
        <w:t>}</w:t>
      </w:r>
    </w:p>
    <w:p>
      <w:pPr>
        <w:pStyle w:val="Heading2"/>
      </w:pPr>
      <w:r>
        <w:t>A.12 Registros del televisor</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/api/integracion/televisores/{serial}/registros/</w:t>
      </w:r>
    </w:p>
    <w:p>
      <w:r>
        <w:t>Contadores rápidos: { "sincronizaciones": 12, "pincodes": 3 }.</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/api/integracion/televisores/{serial}/sincronizaciones/</w:t>
      </w:r>
    </w:p>
    <w:p>
      <w:r>
        <w:t>Historial paginado de cambios de estado del televisor.</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/api/integracion/televisores/{serial}/pincodes-usados/</w:t>
      </w:r>
    </w:p>
    <w:p>
      <w:r>
        <w:t>Historial paginado de Códigos Pin entregados del televisor.</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/api/integracion/televisores/{serial}/historial/</w:t>
      </w:r>
    </w:p>
    <w:p>
      <w:r>
        <w:t>Últimos cambios de estado (jobs) del televisor.</w:t>
      </w:r>
    </w:p>
    <w:p>
      <w:pPr>
        <w:pStyle w:val="Heading2"/>
      </w:pPr>
      <w:r>
        <w:t>A.13 Editar y eliminar</w:t>
      </w:r>
    </w:p>
    <w:p>
      <w:pPr>
        <w:shd w:val="clear" w:fill="EDEDED"/>
      </w:pPr>
      <w:r>
        <w:rPr>
          <w:rFonts w:ascii="Consolas" w:hAnsi="Consolas"/>
          <w:b/>
          <w:color w:val="C2185B"/>
          <w:rFonts w:ascii="Consolas" w:hAnsi="Consolas"/>
        </w:rPr>
        <w:t xml:space="preserve">PATCH  </w:t>
      </w:r>
      <w:r>
        <w:rPr>
          <w:rFonts w:ascii="Consolas" w:hAnsi="Consolas"/>
          <w:sz w:val="20"/>
          <w:rFonts w:ascii="Consolas" w:hAnsi="Consolas"/>
        </w:rPr>
        <w:t>/api/integracion/televisores/{serial}/</w:t>
      </w:r>
    </w:p>
    <w:p>
      <w:r>
        <w:t>Actualiza serial, MAC o número de crédito. El estado no se edita por aquí (se cambia con A.6). Cuerpo (solo los campos a cambiar):</w:t>
      </w:r>
    </w:p>
    <w:p>
      <w:pPr>
        <w:spacing w:before="80" w:after="160"/>
        <w:ind w:left="216"/>
        <w:shd w:val="clear" w:fill="F2F2F2"/>
      </w:pPr>
      <w:r>
        <w:rPr>
          <w:rFonts w:ascii="Consolas" w:hAnsi="Consolas"/>
          <w:sz w:val="19"/>
        </w:rPr>
        <w:t>{ "numero_credito": "900999888" }</w:t>
      </w:r>
    </w:p>
    <w:p>
      <w:pPr>
        <w:shd w:val="clear" w:fill="EDEDED"/>
      </w:pPr>
      <w:r>
        <w:rPr>
          <w:rFonts w:ascii="Consolas" w:hAnsi="Consolas"/>
          <w:b/>
          <w:color w:val="C2185B"/>
          <w:rFonts w:ascii="Consolas" w:hAnsi="Consolas"/>
        </w:rPr>
        <w:t xml:space="preserve">DELETE  </w:t>
      </w:r>
      <w:r>
        <w:rPr>
          <w:rFonts w:ascii="Consolas" w:hAnsi="Consolas"/>
          <w:sz w:val="20"/>
          <w:rFonts w:ascii="Consolas" w:hAnsi="Consolas"/>
        </w:rPr>
        <w:t>/api/integracion/televisores/{serial}/</w:t>
      </w:r>
    </w:p>
    <w:p>
      <w:r>
        <w:t>Elimina el televisor. Responde 204 No Content.</w:t>
      </w:r>
    </w:p>
    <w:p>
      <w:pPr>
        <w:pStyle w:val="Heading2"/>
      </w:pPr>
      <w:r>
        <w:t>A.14 Exportar a Excel</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/api/integracion/televisores/{serial}/exportar-sincronizaciones/</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/api/integracion/televisores/{serial}/exportar-pincodes/</w:t>
      </w:r>
    </w:p>
    <w:p>
      <w:r>
        <w:t>Descargan un archivo .xlsx con todos los registros del televisor. La respuesta es el binario del Excel (Content-Type de Office), no JSON.</w:t>
      </w:r>
    </w:p>
    <w:p>
      <w:pPr>
        <w:pStyle w:val="Heading2"/>
      </w:pPr>
      <w:r>
        <w:t>A.15 Códigos de estado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Código</w:t>
            </w:r>
          </w:p>
        </w:tc>
        <w:tc>
          <w:tcPr>
            <w:tcW w:type="dxa" w:w="4320"/>
          </w:tcPr>
          <w:p>
            <w:r/>
            <w:r>
              <w:rPr>
                <w:b/>
              </w:rPr>
              <w:t>Significado</w:t>
            </w:r>
          </w:p>
        </w:tc>
      </w:tr>
      <w:tr>
        <w:tc>
          <w:tcPr>
            <w:tcW w:type="dxa" w:w="4320"/>
          </w:tcPr>
          <w:p>
            <w:r>
              <w:t>200 OK</w:t>
            </w:r>
          </w:p>
        </w:tc>
        <w:tc>
          <w:tcPr>
            <w:tcW w:type="dxa" w:w="4320"/>
          </w:tcPr>
          <w:p>
            <w:r>
              <w:t>Consulta correcta.</w:t>
            </w:r>
          </w:p>
        </w:tc>
      </w:tr>
      <w:tr>
        <w:tc>
          <w:tcPr>
            <w:tcW w:type="dxa" w:w="4320"/>
          </w:tcPr>
          <w:p>
            <w:r>
              <w:t>201 Created</w:t>
            </w:r>
          </w:p>
        </w:tc>
        <w:tc>
          <w:tcPr>
            <w:tcW w:type="dxa" w:w="4320"/>
          </w:tcPr>
          <w:p>
            <w:r>
              <w:t>Televisor creado.</w:t>
            </w:r>
          </w:p>
        </w:tc>
      </w:tr>
      <w:tr>
        <w:tc>
          <w:tcPr>
            <w:tcW w:type="dxa" w:w="4320"/>
          </w:tcPr>
          <w:p>
            <w:r>
              <w:t>202 Accepted</w:t>
            </w:r>
          </w:p>
        </w:tc>
        <w:tc>
          <w:tcPr>
            <w:tcW w:type="dxa" w:w="4320"/>
          </w:tcPr>
          <w:p>
            <w:r>
              <w:t>Cambio de estado aceptado (se aplica en 2º plano).</w:t>
            </w:r>
          </w:p>
        </w:tc>
      </w:tr>
      <w:tr>
        <w:tc>
          <w:tcPr>
            <w:tcW w:type="dxa" w:w="4320"/>
          </w:tcPr>
          <w:p>
            <w:r>
              <w:t>204 No Content</w:t>
            </w:r>
          </w:p>
        </w:tc>
        <w:tc>
          <w:tcPr>
            <w:tcW w:type="dxa" w:w="4320"/>
          </w:tcPr>
          <w:p>
            <w:r>
              <w:t>Eliminado correctamente.</w:t>
            </w:r>
          </w:p>
        </w:tc>
      </w:tr>
      <w:tr>
        <w:tc>
          <w:tcPr>
            <w:tcW w:type="dxa" w:w="4320"/>
          </w:tcPr>
          <w:p>
            <w:r>
              <w:t>400 Bad Request</w:t>
            </w:r>
          </w:p>
        </w:tc>
        <w:tc>
          <w:tcPr>
            <w:tcW w:type="dxa" w:w="4320"/>
          </w:tcPr>
          <w:p>
            <w:r>
              <w:t>Datos inválidos (p. ej. MAC o serial ya existentes).</w:t>
            </w:r>
          </w:p>
        </w:tc>
      </w:tr>
      <w:tr>
        <w:tc>
          <w:tcPr>
            <w:tcW w:type="dxa" w:w="4320"/>
          </w:tcPr>
          <w:p>
            <w:r>
              <w:t>401 Unauthorized</w:t>
            </w:r>
          </w:p>
        </w:tc>
        <w:tc>
          <w:tcPr>
            <w:tcW w:type="dxa" w:w="4320"/>
          </w:tcPr>
          <w:p>
            <w:r>
              <w:t>API-key ausente, inválida, revocada o empresa desactivada.</w:t>
            </w:r>
          </w:p>
        </w:tc>
      </w:tr>
      <w:tr>
        <w:tc>
          <w:tcPr>
            <w:tcW w:type="dxa" w:w="4320"/>
          </w:tcPr>
          <w:p>
            <w:r>
              <w:t>404 Not Found</w:t>
            </w:r>
          </w:p>
        </w:tc>
        <w:tc>
          <w:tcPr>
            <w:tcW w:type="dxa" w:w="4320"/>
          </w:tcPr>
          <w:p>
            <w:r>
              <w:t>El serial no existe o no pertenece a tu empresa.</w:t>
            </w:r>
          </w:p>
        </w:tc>
      </w:tr>
      <w:tr>
        <w:tc>
          <w:tcPr>
            <w:tcW w:type="dxa" w:w="4320"/>
          </w:tcPr>
          <w:p>
            <w:r>
              <w:t>429 Too Many Requests</w:t>
            </w:r>
          </w:p>
        </w:tc>
        <w:tc>
          <w:tcPr>
            <w:tcW w:type="dxa" w:w="4320"/>
          </w:tcPr>
          <w:p>
            <w:r>
              <w:t>Superaste el límite de peticiones (2000/hora por clave).</w:t>
            </w:r>
          </w:p>
        </w:tc>
      </w:tr>
      <w:tr>
        <w:tc>
          <w:tcPr>
            <w:tcW w:type="dxa" w:w="4320"/>
          </w:tcPr>
          <w:p>
            <w:r>
              <w:t>502 Bad Gateway</w:t>
            </w:r>
          </w:p>
        </w:tc>
        <w:tc>
          <w:tcPr>
            <w:tcW w:type="dxa" w:w="4320"/>
          </w:tcPr>
          <w:p>
            <w:r>
              <w:t>El portal WhaleTV no respondió.</w:t>
            </w:r>
          </w:p>
        </w:tc>
      </w:tr>
    </w:tbl>
    <w:p/>
    <w:p>
      <w:r>
        <w:br w:type="page"/>
      </w:r>
    </w:p>
    <w:p>
      <w:pPr>
        <w:pStyle w:val="Heading1"/>
      </w:pPr>
      <w:r>
        <w:rPr>
          <w:color w:val="C2185B"/>
        </w:rPr>
        <w:t>PARTE B — API del Panel (equipo interno)</w:t>
      </w:r>
    </w:p>
    <w:p>
      <w:r>
        <w:t>Esta parte es para el equipo interno que administra la plataforma. Se autentica con correo y contraseña (token JWT) y los televisores se direccionan por su ID interno. Las operaciones sobre televisores son las mismas de la Parte A, pero bajo /api/televisores/{id}/ en vez de /api/integracion/televisores/{serial}/.</w:t>
      </w:r>
    </w:p>
    <w:p>
      <w:pPr>
        <w:pStyle w:val="Heading2"/>
      </w:pPr>
      <w:r>
        <w:t>B.1 Obtener el token (login)</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/api/auth/token/</w:t>
      </w:r>
    </w:p>
    <w:p>
      <w:r>
        <w:t>El login es por correo (no usuario). Cuerpo:</w:t>
      </w:r>
    </w:p>
    <w:p>
      <w:pPr>
        <w:spacing w:before="80" w:after="160"/>
        <w:ind w:left="216"/>
        <w:shd w:val="clear" w:fill="F2F2F2"/>
      </w:pPr>
      <w:r>
        <w:rPr>
          <w:rFonts w:ascii="Consolas" w:hAnsi="Consolas"/>
          <w:sz w:val="19"/>
        </w:rPr>
        <w:t>{</w:t>
        <w:br/>
        <w:t xml:space="preserve">  "email": "usuario@empresa.com",</w:t>
        <w:br/>
        <w:t xml:space="preserve">  "password": "tu-contraseña"</w:t>
        <w:br/>
        <w:t>}</w:t>
      </w:r>
    </w:p>
    <w:p>
      <w:r>
        <w:t>Respuesta 200 OK con dos tokens:</w:t>
      </w:r>
    </w:p>
    <w:p>
      <w:pPr>
        <w:spacing w:before="80" w:after="160"/>
        <w:ind w:left="216"/>
        <w:shd w:val="clear" w:fill="F2F2F2"/>
      </w:pPr>
      <w:r>
        <w:rPr>
          <w:rFonts w:ascii="Consolas" w:hAnsi="Consolas"/>
          <w:sz w:val="19"/>
        </w:rPr>
        <w:t>{</w:t>
        <w:br/>
        <w:t xml:space="preserve">  "access":  "eyJhbGciOiJI...",</w:t>
        <w:br/>
        <w:t xml:space="preserve">  "refresh": "eyJhbGciOiJI..."</w:t>
        <w:br/>
        <w:t>}</w:t>
      </w:r>
    </w:p>
    <w:p>
      <w:pPr>
        <w:pStyle w:val="ListBullet"/>
      </w:pPr>
      <w:r>
        <w:t>access: dura 15 minutos. Va en cada petición.</w:t>
      </w:r>
    </w:p>
    <w:p>
      <w:pPr>
        <w:pStyle w:val="ListBullet"/>
      </w:pPr>
      <w:r>
        <w:t>refresh: dura 7 días. Sirve para pedir un nuevo access sin volver a escribir la contraseña.</w:t>
      </w:r>
    </w:p>
    <w:p>
      <w:pPr>
        <w:pStyle w:val="ListBullet"/>
      </w:pPr>
      <w:r>
        <w:t>El login está limitado a 5 intentos por minuto (429 si se supera).</w:t>
      </w:r>
    </w:p>
    <w:p>
      <w:pPr>
        <w:pStyle w:val="Heading2"/>
      </w:pPr>
      <w:r>
        <w:t>B.2 Usar el token</w:t>
      </w:r>
    </w:p>
    <w:p>
      <w:r>
        <w:t>Cada petición autenticada lleva el access token como Bearer:</w:t>
      </w:r>
    </w:p>
    <w:p>
      <w:pPr>
        <w:spacing w:before="80" w:after="160"/>
        <w:ind w:left="216"/>
        <w:shd w:val="clear" w:fill="F2F2F2"/>
      </w:pPr>
      <w:r>
        <w:rPr>
          <w:rFonts w:ascii="Consolas" w:hAnsi="Consolas"/>
          <w:sz w:val="19"/>
        </w:rPr>
        <w:t>Authorization: Bearer eyJhbGciOiJI...</w:t>
      </w:r>
    </w:p>
    <w:p>
      <w:pPr>
        <w:pStyle w:val="Heading2"/>
      </w:pPr>
      <w:r>
        <w:t>B.3 Refrescar el token</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/api/auth/token/refresh/</w:t>
      </w:r>
    </w:p>
    <w:p>
      <w:pPr>
        <w:spacing w:before="80" w:after="160"/>
        <w:ind w:left="216"/>
        <w:shd w:val="clear" w:fill="F2F2F2"/>
      </w:pPr>
      <w:r>
        <w:rPr>
          <w:rFonts w:ascii="Consolas" w:hAnsi="Consolas"/>
          <w:sz w:val="19"/>
        </w:rPr>
        <w:t>{ "refresh": "eyJhbGciOiJI..." }</w:t>
      </w:r>
    </w:p>
    <w:p>
      <w:r>
        <w:t>Devuelve un nuevo par de tokens. Al rotar, el refresh anterior deja de entregar tokens.</w:t>
      </w:r>
    </w:p>
    <w:p>
      <w:pPr>
        <w:pStyle w:val="Heading2"/>
      </w:pPr>
      <w:r>
        <w:t>B.4 Mi perfil</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/api/me/</w:t>
      </w:r>
    </w:p>
    <w:p>
      <w:r>
        <w:t>Datos del usuario autenticado:</w:t>
      </w:r>
    </w:p>
    <w:p>
      <w:pPr>
        <w:spacing w:before="80" w:after="160"/>
        <w:ind w:left="216"/>
        <w:shd w:val="clear" w:fill="F2F2F2"/>
      </w:pPr>
      <w:r>
        <w:rPr>
          <w:rFonts w:ascii="Consolas" w:hAnsi="Consolas"/>
          <w:sz w:val="19"/>
        </w:rPr>
        <w:t>{</w:t>
        <w:br/>
        <w:t xml:space="preserve">  "id": "5c2b...",</w:t>
        <w:br/>
        <w:t xml:space="preserve">  "email": "usuario@empresa.com",</w:t>
        <w:br/>
        <w:t xml:space="preserve">  "first_name": "Laura",</w:t>
        <w:br/>
        <w:t xml:space="preserve">  "last_name": "Gómez",</w:t>
        <w:br/>
        <w:t xml:space="preserve">  "full_name": "Laura Gómez",</w:t>
        <w:br/>
        <w:t xml:space="preserve">  "role": "operador",</w:t>
        <w:br/>
        <w:t xml:space="preserve">  "role_display": "Operador",</w:t>
        <w:br/>
        <w:t xml:space="preserve">  "empresa": { "id": "7e4b...", "nombre": "Google Colombia S.A.S." },</w:t>
        <w:br/>
        <w:t xml:space="preserve">  "is_superadmin": false,</w:t>
        <w:br/>
        <w:t xml:space="preserve">  "is_active": true,</w:t>
        <w:br/>
        <w:t xml:space="preserve">  "date_joined": "2026-07-14T16:00:00-05:00",</w:t>
        <w:br/>
        <w:t xml:space="preserve">  "accent": "neutro"</w:t>
        <w:br/>
        <w:t>}</w:t>
      </w:r>
    </w:p>
    <w:p>
      <w:pPr>
        <w:shd w:val="clear" w:fill="EDEDED"/>
      </w:pPr>
      <w:r>
        <w:rPr>
          <w:rFonts w:ascii="Consolas" w:hAnsi="Consolas"/>
          <w:b/>
          <w:color w:val="C2185B"/>
          <w:rFonts w:ascii="Consolas" w:hAnsi="Consolas"/>
        </w:rPr>
        <w:t xml:space="preserve">PATCH  </w:t>
      </w:r>
      <w:r>
        <w:rPr>
          <w:rFonts w:ascii="Consolas" w:hAnsi="Consolas"/>
          <w:sz w:val="20"/>
          <w:rFonts w:ascii="Consolas" w:hAnsi="Consolas"/>
        </w:rPr>
        <w:t>/api/me/</w:t>
      </w:r>
    </w:p>
    <w:p>
      <w:r>
        <w:t>Edita tus datos personales: { "first_name": "...", "last_name": "..." }. El rol y la empresa NO son auto-editables.</w:t>
      </w:r>
    </w:p>
    <w:p>
      <w:pPr>
        <w:pStyle w:val="Heading2"/>
      </w:pPr>
      <w:r>
        <w:t>B.5 Cambiar contraseña y cerrar sesión</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/api/auth/password/</w:t>
      </w:r>
    </w:p>
    <w:p>
      <w:pPr>
        <w:spacing w:before="80" w:after="160"/>
        <w:ind w:left="216"/>
        <w:shd w:val="clear" w:fill="F2F2F2"/>
      </w:pPr>
      <w:r>
        <w:rPr>
          <w:rFonts w:ascii="Consolas" w:hAnsi="Consolas"/>
          <w:sz w:val="19"/>
        </w:rPr>
        <w:t>{ "current_password": "actual", "new_password": "nueva-clave-segura" }</w:t>
      </w:r>
    </w:p>
    <w:p>
      <w:r>
        <w:t>Cierra las demás sesiones y re-emite tokens para la actual.</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/api/auth/logout/</w:t>
      </w:r>
    </w:p>
    <w:p>
      <w:r>
        <w:t>Revoca en el servidor los tokens del usuario (cierre de sesión real).</w:t>
      </w:r>
    </w:p>
    <w:p>
      <w:pPr>
        <w:pStyle w:val="Heading2"/>
      </w:pPr>
      <w:r>
        <w:t>B.6 Televisores desde el panel</w:t>
      </w:r>
    </w:p>
    <w:p>
      <w:r>
        <w:t>Mismos endpoints y respuestas de la Parte A, pero por ID y con Bearer. Por ejemplo:</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/api/televisores/</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/api/televisores/</w:t>
      </w:r>
    </w:p>
    <w:p>
      <w:pPr>
        <w:shd w:val="clear" w:fill="EDEDED"/>
      </w:pPr>
      <w:r>
        <w:rPr>
          <w:rFonts w:ascii="Consolas" w:hAnsi="Consolas"/>
          <w:b/>
          <w:color w:val="C2185B"/>
          <w:rFonts w:ascii="Consolas" w:hAnsi="Consolas"/>
        </w:rPr>
        <w:t xml:space="preserve">GET  </w:t>
      </w:r>
      <w:r>
        <w:rPr>
          <w:rFonts w:ascii="Consolas" w:hAnsi="Consolas"/>
          <w:sz w:val="20"/>
          <w:rFonts w:ascii="Consolas" w:hAnsi="Consolas"/>
        </w:rPr>
        <w:t>/api/televisores/{id}/estado-portal/</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/api/televisores/{id}/estado/</w:t>
      </w:r>
    </w:p>
    <w:p>
      <w:pPr>
        <w:shd w:val="clear" w:fill="EDEDED"/>
      </w:pPr>
      <w:r>
        <w:rPr>
          <w:rFonts w:ascii="Consolas" w:hAnsi="Consolas"/>
          <w:b/>
          <w:color w:val="C2185B"/>
          <w:rFonts w:ascii="Consolas" w:hAnsi="Consolas"/>
        </w:rPr>
        <w:t xml:space="preserve">POST  </w:t>
      </w:r>
      <w:r>
        <w:rPr>
          <w:rFonts w:ascii="Consolas" w:hAnsi="Consolas"/>
          <w:sz w:val="20"/>
          <w:rFonts w:ascii="Consolas" w:hAnsi="Consolas"/>
        </w:rPr>
        <w:t>/api/televisores/{id}/pincodes/usar/</w:t>
      </w:r>
    </w:p>
    <w:p>
      <w:r>
        <w:t>Las operaciones masivas (A.9 Enrolar Estado y A.10 Validación masiva) funcionan igual en el panel, bajo /api/televisores/enrolar-estado/ y /api/televisores/validar-masivo/, reservadas a rol Operador/Administrador. El panel además tiene Enrolar Televisores (alta masiva desde archivo) y exportes globales.</w:t>
      </w:r>
    </w:p>
    <w:p>
      <w:pPr>
        <w:pStyle w:val="Heading2"/>
      </w:pPr>
      <w:r>
        <w:t>B.7 Solo administradores</w:t>
      </w:r>
    </w:p>
    <w:p>
      <w:pPr>
        <w:pStyle w:val="ListBullet"/>
      </w:pPr>
      <w:r>
        <w:t>Usuarios: GET/POST /api/usuarios/ y GET/PATCH /api/usuarios/{id}/ (gestión de cuentas de tu empresa).</w:t>
      </w:r>
    </w:p>
    <w:p>
      <w:pPr>
        <w:pStyle w:val="ListBullet"/>
      </w:pPr>
      <w:r>
        <w:t>Empresas y API-keys (solo administrador general): GET/POST /api/empresas/, y para las claves de integración: GET/POST /api/empresas/{id}/api-keys/ y POST /api/empresas/{id}/api-keys/{key_id}/revocar/.</w:t>
      </w:r>
    </w:p>
    <w:p>
      <w:r>
        <w:br w:type="page"/>
      </w:r>
    </w:p>
    <w:p>
      <w:pPr>
        <w:pStyle w:val="Heading1"/>
      </w:pPr>
      <w:r>
        <w:rPr>
          <w:color w:val="C2185B"/>
        </w:rPr>
        <w:t>Anexo — Resumen de endpoints de integración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Método</w:t>
            </w:r>
          </w:p>
        </w:tc>
        <w:tc>
          <w:tcPr>
            <w:tcW w:type="dxa" w:w="2880"/>
          </w:tcPr>
          <w:p>
            <w:r/>
            <w:r>
              <w:rPr>
                <w:b/>
              </w:rPr>
              <w:t>Ruta (bajo https://locksystemgeneralapi.onrender.com)</w:t>
            </w:r>
          </w:p>
        </w:tc>
        <w:tc>
          <w:tcPr>
            <w:tcW w:type="dxa" w:w="2880"/>
          </w:tcPr>
          <w:p>
            <w:r/>
            <w:r>
              <w:rPr>
                <w:b/>
              </w:rPr>
              <w:t>Qué hace</w:t>
            </w:r>
          </w:p>
        </w:tc>
      </w:tr>
      <w:tr>
        <w:tc>
          <w:tcPr>
            <w:tcW w:type="dxa" w:w="2880"/>
          </w:tcPr>
          <w:p>
            <w:r>
              <w:t>POST</w:t>
            </w:r>
          </w:p>
        </w:tc>
        <w:tc>
          <w:tcPr>
            <w:tcW w:type="dxa" w:w="2880"/>
          </w:tcPr>
          <w:p>
            <w:r>
              <w:t>/api/integracion/televisores/</w:t>
            </w:r>
          </w:p>
        </w:tc>
        <w:tc>
          <w:tcPr>
            <w:tcW w:type="dxa" w:w="2880"/>
          </w:tcPr>
          <w:p>
            <w:r>
              <w:t>Crear televisor</w:t>
            </w:r>
          </w:p>
        </w:tc>
      </w:tr>
      <w:tr>
        <w:tc>
          <w:tcPr>
            <w:tcW w:type="dxa" w:w="2880"/>
          </w:tcPr>
          <w:p>
            <w:r>
              <w:t>GET</w:t>
            </w:r>
          </w:p>
        </w:tc>
        <w:tc>
          <w:tcPr>
            <w:tcW w:type="dxa" w:w="2880"/>
          </w:tcPr>
          <w:p>
            <w:r>
              <w:t>/api/integracion/televisores/</w:t>
            </w:r>
          </w:p>
        </w:tc>
        <w:tc>
          <w:tcPr>
            <w:tcW w:type="dxa" w:w="2880"/>
          </w:tcPr>
          <w:p>
            <w:r>
              <w:t>Listar mis televisores</w:t>
            </w:r>
          </w:p>
        </w:tc>
      </w:tr>
      <w:tr>
        <w:tc>
          <w:tcPr>
            <w:tcW w:type="dxa" w:w="2880"/>
          </w:tcPr>
          <w:p>
            <w:r>
              <w:t>GET</w:t>
            </w:r>
          </w:p>
        </w:tc>
        <w:tc>
          <w:tcPr>
            <w:tcW w:type="dxa" w:w="2880"/>
          </w:tcPr>
          <w:p>
            <w:r>
              <w:t>/api/integracion/televisores/{serial}/</w:t>
            </w:r>
          </w:p>
        </w:tc>
        <w:tc>
          <w:tcPr>
            <w:tcW w:type="dxa" w:w="2880"/>
          </w:tcPr>
          <w:p>
            <w:r>
              <w:t>Ver un televisor</w:t>
            </w:r>
          </w:p>
        </w:tc>
      </w:tr>
      <w:tr>
        <w:tc>
          <w:tcPr>
            <w:tcW w:type="dxa" w:w="2880"/>
          </w:tcPr>
          <w:p>
            <w:r>
              <w:t>PATCH</w:t>
            </w:r>
          </w:p>
        </w:tc>
        <w:tc>
          <w:tcPr>
            <w:tcW w:type="dxa" w:w="2880"/>
          </w:tcPr>
          <w:p>
            <w:r>
              <w:t>/api/integracion/televisores/{serial}/</w:t>
            </w:r>
          </w:p>
        </w:tc>
        <w:tc>
          <w:tcPr>
            <w:tcW w:type="dxa" w:w="2880"/>
          </w:tcPr>
          <w:p>
            <w:r>
              <w:t>Editar televisor</w:t>
            </w:r>
          </w:p>
        </w:tc>
      </w:tr>
      <w:tr>
        <w:tc>
          <w:tcPr>
            <w:tcW w:type="dxa" w:w="2880"/>
          </w:tcPr>
          <w:p>
            <w:r>
              <w:t>DELETE</w:t>
            </w:r>
          </w:p>
        </w:tc>
        <w:tc>
          <w:tcPr>
            <w:tcW w:type="dxa" w:w="2880"/>
          </w:tcPr>
          <w:p>
            <w:r>
              <w:t>/api/integracion/televisores/{serial}/</w:t>
            </w:r>
          </w:p>
        </w:tc>
        <w:tc>
          <w:tcPr>
            <w:tcW w:type="dxa" w:w="2880"/>
          </w:tcPr>
          <w:p>
            <w:r>
              <w:t>Eliminar televisor</w:t>
            </w:r>
          </w:p>
        </w:tc>
      </w:tr>
      <w:tr>
        <w:tc>
          <w:tcPr>
            <w:tcW w:type="dxa" w:w="2880"/>
          </w:tcPr>
          <w:p>
            <w:r>
              <w:t>GET</w:t>
            </w:r>
          </w:p>
        </w:tc>
        <w:tc>
          <w:tcPr>
            <w:tcW w:type="dxa" w:w="2880"/>
          </w:tcPr>
          <w:p>
            <w:r>
              <w:t>/api/integracion/televisores/{serial}/estado-portal/</w:t>
            </w:r>
          </w:p>
        </w:tc>
        <w:tc>
          <w:tcPr>
            <w:tcW w:type="dxa" w:w="2880"/>
          </w:tcPr>
          <w:p>
            <w:r>
              <w:t>Estado en el portal</w:t>
            </w:r>
          </w:p>
        </w:tc>
      </w:tr>
      <w:tr>
        <w:tc>
          <w:tcPr>
            <w:tcW w:type="dxa" w:w="2880"/>
          </w:tcPr>
          <w:p>
            <w:r>
              <w:t>POST</w:t>
            </w:r>
          </w:p>
        </w:tc>
        <w:tc>
          <w:tcPr>
            <w:tcW w:type="dxa" w:w="2880"/>
          </w:tcPr>
          <w:p>
            <w:r>
              <w:t>/api/integracion/televisores/{serial}/estado/</w:t>
            </w:r>
          </w:p>
        </w:tc>
        <w:tc>
          <w:tcPr>
            <w:tcW w:type="dxa" w:w="2880"/>
          </w:tcPr>
          <w:p>
            <w:r>
              <w:t>Habilitar / Inhabilitar</w:t>
            </w:r>
          </w:p>
        </w:tc>
      </w:tr>
      <w:tr>
        <w:tc>
          <w:tcPr>
            <w:tcW w:type="dxa" w:w="2880"/>
          </w:tcPr>
          <w:p>
            <w:r>
              <w:t>GET</w:t>
            </w:r>
          </w:p>
        </w:tc>
        <w:tc>
          <w:tcPr>
            <w:tcW w:type="dxa" w:w="2880"/>
          </w:tcPr>
          <w:p>
            <w:r>
              <w:t>/api/integracion/televisores/{serial}/sync/{job}/</w:t>
            </w:r>
          </w:p>
        </w:tc>
        <w:tc>
          <w:tcPr>
            <w:tcW w:type="dxa" w:w="2880"/>
          </w:tcPr>
          <w:p>
            <w:r>
              <w:t>Progreso del cambio</w:t>
            </w:r>
          </w:p>
        </w:tc>
      </w:tr>
      <w:tr>
        <w:tc>
          <w:tcPr>
            <w:tcW w:type="dxa" w:w="2880"/>
          </w:tcPr>
          <w:p>
            <w:r>
              <w:t>POST</w:t>
            </w:r>
          </w:p>
        </w:tc>
        <w:tc>
          <w:tcPr>
            <w:tcW w:type="dxa" w:w="2880"/>
          </w:tcPr>
          <w:p>
            <w:r>
              <w:t>/api/integracion/televisores/enrolar-estado/</w:t>
            </w:r>
          </w:p>
        </w:tc>
        <w:tc>
          <w:tcPr>
            <w:tcW w:type="dxa" w:w="2880"/>
          </w:tcPr>
          <w:p>
            <w:r>
              <w:t>Cambio de estado masivo (archivo)</w:t>
            </w:r>
          </w:p>
        </w:tc>
      </w:tr>
      <w:tr>
        <w:tc>
          <w:tcPr>
            <w:tcW w:type="dxa" w:w="2880"/>
          </w:tcPr>
          <w:p>
            <w:r>
              <w:t>GET</w:t>
            </w:r>
          </w:p>
        </w:tc>
        <w:tc>
          <w:tcPr>
            <w:tcW w:type="dxa" w:w="2880"/>
          </w:tcPr>
          <w:p>
            <w:r>
              <w:t>/api/integracion/televisores/enrolar-estado/{job}/</w:t>
            </w:r>
          </w:p>
        </w:tc>
        <w:tc>
          <w:tcPr>
            <w:tcW w:type="dxa" w:w="2880"/>
          </w:tcPr>
          <w:p>
            <w:r>
              <w:t>Progreso del lote masivo</w:t>
            </w:r>
          </w:p>
        </w:tc>
      </w:tr>
      <w:tr>
        <w:tc>
          <w:tcPr>
            <w:tcW w:type="dxa" w:w="2880"/>
          </w:tcPr>
          <w:p>
            <w:r>
              <w:t>POST</w:t>
            </w:r>
          </w:p>
        </w:tc>
        <w:tc>
          <w:tcPr>
            <w:tcW w:type="dxa" w:w="2880"/>
          </w:tcPr>
          <w:p>
            <w:r>
              <w:t>/api/integracion/televisores/validar-masivo/</w:t>
            </w:r>
          </w:p>
        </w:tc>
        <w:tc>
          <w:tcPr>
            <w:tcW w:type="dxa" w:w="2880"/>
          </w:tcPr>
          <w:p>
            <w:r>
              <w:t>Validación masiva</w:t>
            </w:r>
          </w:p>
        </w:tc>
      </w:tr>
      <w:tr>
        <w:tc>
          <w:tcPr>
            <w:tcW w:type="dxa" w:w="2880"/>
          </w:tcPr>
          <w:p>
            <w:r>
              <w:t>GET</w:t>
            </w:r>
          </w:p>
        </w:tc>
        <w:tc>
          <w:tcPr>
            <w:tcW w:type="dxa" w:w="2880"/>
          </w:tcPr>
          <w:p>
            <w:r>
              <w:t>/api/integracion/televisores/validar-masivo/{job}/</w:t>
            </w:r>
          </w:p>
        </w:tc>
        <w:tc>
          <w:tcPr>
            <w:tcW w:type="dxa" w:w="2880"/>
          </w:tcPr>
          <w:p>
            <w:r>
              <w:t>Resultado de la validación</w:t>
            </w:r>
          </w:p>
        </w:tc>
      </w:tr>
      <w:tr>
        <w:tc>
          <w:tcPr>
            <w:tcW w:type="dxa" w:w="2880"/>
          </w:tcPr>
          <w:p>
            <w:r>
              <w:t>GET</w:t>
            </w:r>
          </w:p>
        </w:tc>
        <w:tc>
          <w:tcPr>
            <w:tcW w:type="dxa" w:w="2880"/>
          </w:tcPr>
          <w:p>
            <w:r>
              <w:t>/api/integracion/televisores/{serial}/validar/</w:t>
            </w:r>
          </w:p>
        </w:tc>
        <w:tc>
          <w:tcPr>
            <w:tcW w:type="dxa" w:w="2880"/>
          </w:tcPr>
          <w:p>
            <w:r>
              <w:t>Validar app vs portal (uno)</w:t>
            </w:r>
          </w:p>
        </w:tc>
      </w:tr>
      <w:tr>
        <w:tc>
          <w:tcPr>
            <w:tcW w:type="dxa" w:w="2880"/>
          </w:tcPr>
          <w:p>
            <w:r>
              <w:t>GET</w:t>
            </w:r>
          </w:p>
        </w:tc>
        <w:tc>
          <w:tcPr>
            <w:tcW w:type="dxa" w:w="2880"/>
          </w:tcPr>
          <w:p>
            <w:r>
              <w:t>/api/integracion/televisores/{serial}/pincodes/</w:t>
            </w:r>
          </w:p>
        </w:tc>
        <w:tc>
          <w:tcPr>
            <w:tcW w:type="dxa" w:w="2880"/>
          </w:tcPr>
          <w:p>
            <w:r>
              <w:t>Códigos Pin disponibles</w:t>
            </w:r>
          </w:p>
        </w:tc>
      </w:tr>
      <w:tr>
        <w:tc>
          <w:tcPr>
            <w:tcW w:type="dxa" w:w="2880"/>
          </w:tcPr>
          <w:p>
            <w:r>
              <w:t>POST</w:t>
            </w:r>
          </w:p>
        </w:tc>
        <w:tc>
          <w:tcPr>
            <w:tcW w:type="dxa" w:w="2880"/>
          </w:tcPr>
          <w:p>
            <w:r>
              <w:t>/api/integracion/televisores/{serial}/pincodes/usar/</w:t>
            </w:r>
          </w:p>
        </w:tc>
        <w:tc>
          <w:tcPr>
            <w:tcW w:type="dxa" w:w="2880"/>
          </w:tcPr>
          <w:p>
            <w:r>
              <w:t>Entregar un Código Pin</w:t>
            </w:r>
          </w:p>
        </w:tc>
      </w:tr>
      <w:tr>
        <w:tc>
          <w:tcPr>
            <w:tcW w:type="dxa" w:w="2880"/>
          </w:tcPr>
          <w:p>
            <w:r>
              <w:t>GET</w:t>
            </w:r>
          </w:p>
        </w:tc>
        <w:tc>
          <w:tcPr>
            <w:tcW w:type="dxa" w:w="2880"/>
          </w:tcPr>
          <w:p>
            <w:r>
              <w:t>/api/integracion/televisores/{serial}/sincronizaciones/</w:t>
            </w:r>
          </w:p>
        </w:tc>
        <w:tc>
          <w:tcPr>
            <w:tcW w:type="dxa" w:w="2880"/>
          </w:tcPr>
          <w:p>
            <w:r>
              <w:t>Historial de estados</w:t>
            </w:r>
          </w:p>
        </w:tc>
      </w:tr>
      <w:tr>
        <w:tc>
          <w:tcPr>
            <w:tcW w:type="dxa" w:w="2880"/>
          </w:tcPr>
          <w:p>
            <w:r>
              <w:t>GET</w:t>
            </w:r>
          </w:p>
        </w:tc>
        <w:tc>
          <w:tcPr>
            <w:tcW w:type="dxa" w:w="2880"/>
          </w:tcPr>
          <w:p>
            <w:r>
              <w:t>/api/integracion/televisores/{serial}/pincodes-usados/</w:t>
            </w:r>
          </w:p>
        </w:tc>
        <w:tc>
          <w:tcPr>
            <w:tcW w:type="dxa" w:w="2880"/>
          </w:tcPr>
          <w:p>
            <w:r>
              <w:t>Historial de pines</w:t>
            </w:r>
          </w:p>
        </w:tc>
      </w:tr>
      <w:tr>
        <w:tc>
          <w:tcPr>
            <w:tcW w:type="dxa" w:w="2880"/>
          </w:tcPr>
          <w:p>
            <w:r>
              <w:t>GET</w:t>
            </w:r>
          </w:p>
        </w:tc>
        <w:tc>
          <w:tcPr>
            <w:tcW w:type="dxa" w:w="2880"/>
          </w:tcPr>
          <w:p>
            <w:r>
              <w:t>/api/integracion/televisores/{serial}/exportar-sincronizaciones/</w:t>
            </w:r>
          </w:p>
        </w:tc>
        <w:tc>
          <w:tcPr>
            <w:tcW w:type="dxa" w:w="2880"/>
          </w:tcPr>
          <w:p>
            <w:r>
              <w:t>Excel de estados</w:t>
            </w:r>
          </w:p>
        </w:tc>
      </w:tr>
      <w:tr>
        <w:tc>
          <w:tcPr>
            <w:tcW w:type="dxa" w:w="2880"/>
          </w:tcPr>
          <w:p>
            <w:r>
              <w:t>GET</w:t>
            </w:r>
          </w:p>
        </w:tc>
        <w:tc>
          <w:tcPr>
            <w:tcW w:type="dxa" w:w="2880"/>
          </w:tcPr>
          <w:p>
            <w:r>
              <w:t>/api/integracion/televisores/{serial}/exportar-pincodes/</w:t>
            </w:r>
          </w:p>
        </w:tc>
        <w:tc>
          <w:tcPr>
            <w:tcW w:type="dxa" w:w="2880"/>
          </w:tcPr>
          <w:p>
            <w:r>
              <w:t>Excel de pines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